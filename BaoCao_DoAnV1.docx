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4CD8" w14:textId="77777777" w:rsidR="00547C51" w:rsidRDefault="00547C51"/>
    <w:p w14:paraId="6B3AE038" w14:textId="77777777" w:rsidR="00547C51" w:rsidRDefault="00547C51"/>
    <w:p w14:paraId="4CB8B7F5" w14:textId="77777777" w:rsidR="00547C51" w:rsidRDefault="00547C51"/>
    <w:p w14:paraId="65761655" w14:textId="77777777" w:rsidR="00547C51" w:rsidRDefault="00547C51"/>
    <w:p w14:paraId="7E439D08" w14:textId="77777777" w:rsidR="00547C51" w:rsidRDefault="00547C51"/>
    <w:p w14:paraId="02EC3A2A" w14:textId="77777777" w:rsidR="00547C51" w:rsidRDefault="00000000">
      <w:pPr>
        <w:jc w:val="center"/>
      </w:pPr>
      <w:r>
        <w:rPr>
          <w:b/>
          <w:sz w:val="32"/>
        </w:rPr>
        <w:t>TRƯỜNG ĐẠI HỌC CÔNG NGHỆ TP.HCM (HUTECH)</w:t>
      </w:r>
      <w:r>
        <w:rPr>
          <w:b/>
          <w:sz w:val="32"/>
        </w:rPr>
        <w:br/>
        <w:t>KHOA CÔNG NGHỆ THÔNG TIN</w:t>
      </w:r>
    </w:p>
    <w:p w14:paraId="3B801348" w14:textId="77777777" w:rsidR="00547C51" w:rsidRDefault="00547C51"/>
    <w:p w14:paraId="3B708993" w14:textId="77777777" w:rsidR="00547C51" w:rsidRDefault="00547C51"/>
    <w:p w14:paraId="675AA3C4" w14:textId="77777777" w:rsidR="00547C51" w:rsidRDefault="00547C51"/>
    <w:p w14:paraId="1B498E77" w14:textId="77777777" w:rsidR="00547C51" w:rsidRDefault="00000000">
      <w:pPr>
        <w:jc w:val="center"/>
      </w:pPr>
      <w:r>
        <w:rPr>
          <w:b/>
          <w:color w:val="FF0000"/>
          <w:sz w:val="48"/>
        </w:rPr>
        <w:t>BÁO CÁO ĐỒ ÁN CUỐI KỲ</w:t>
      </w:r>
      <w:r>
        <w:rPr>
          <w:b/>
          <w:color w:val="FF0000"/>
          <w:sz w:val="48"/>
        </w:rPr>
        <w:br/>
      </w:r>
    </w:p>
    <w:p w14:paraId="6FEB3329" w14:textId="77777777" w:rsidR="00547C51" w:rsidRDefault="00000000">
      <w:pPr>
        <w:jc w:val="center"/>
      </w:pPr>
      <w:r>
        <w:rPr>
          <w:sz w:val="28"/>
        </w:rPr>
        <w:t>Tên học phần: Lập trình trên thiết bị di động (ECMP177)</w:t>
      </w:r>
      <w:r>
        <w:rPr>
          <w:sz w:val="28"/>
        </w:rPr>
        <w:br/>
      </w:r>
      <w:r>
        <w:rPr>
          <w:sz w:val="28"/>
        </w:rPr>
        <w:br/>
      </w:r>
      <w:r>
        <w:rPr>
          <w:b/>
          <w:sz w:val="36"/>
        </w:rPr>
        <w:t>Tên đề tài/ứng dụng:</w:t>
      </w:r>
      <w:r>
        <w:rPr>
          <w:b/>
          <w:sz w:val="36"/>
        </w:rPr>
        <w:br/>
        <w:t>ĐIỀU KHIỂN NHÀ THÔNG MINH</w:t>
      </w:r>
      <w:r>
        <w:rPr>
          <w:b/>
          <w:sz w:val="36"/>
        </w:rPr>
        <w:br/>
      </w:r>
    </w:p>
    <w:p w14:paraId="2D16941F" w14:textId="77777777" w:rsidR="00547C51" w:rsidRDefault="00547C51"/>
    <w:p w14:paraId="563D3636" w14:textId="77777777" w:rsidR="00547C51" w:rsidRDefault="00547C51"/>
    <w:p w14:paraId="0555A45D" w14:textId="77777777" w:rsidR="00547C51" w:rsidRDefault="00000000">
      <w:pPr>
        <w:ind w:left="1440"/>
      </w:pPr>
      <w:r>
        <w:rPr>
          <w:b/>
          <w:sz w:val="26"/>
        </w:rPr>
        <w:t>Họ tên và MSSV các thành viên:</w:t>
      </w:r>
      <w:r>
        <w:rPr>
          <w:b/>
          <w:sz w:val="26"/>
        </w:rPr>
        <w:br/>
      </w:r>
      <w:r>
        <w:t>1. Lâm Văn Trường - 2410060447</w:t>
      </w:r>
      <w:r>
        <w:br/>
        <w:t>2. Trần Lại Gia Khánh - 2410060403</w:t>
      </w:r>
      <w:r>
        <w:br/>
        <w:t>3. Trần Minh Khánh - 2410060417</w:t>
      </w:r>
      <w:r>
        <w:br/>
      </w:r>
      <w:r>
        <w:br/>
      </w:r>
      <w:r>
        <w:rPr>
          <w:b/>
          <w:sz w:val="26"/>
        </w:rPr>
        <w:t xml:space="preserve">Giảng viên phụ trách: </w:t>
      </w:r>
      <w:r>
        <w:t>ThS. Bùi Phú Khuyên</w:t>
      </w:r>
      <w:r>
        <w:br/>
      </w:r>
      <w:r>
        <w:rPr>
          <w:b/>
          <w:sz w:val="26"/>
        </w:rPr>
        <w:t xml:space="preserve">Học kỳ: </w:t>
      </w:r>
      <w:r>
        <w:t>1 – Năm học: 2026-2027</w:t>
      </w:r>
    </w:p>
    <w:p w14:paraId="418F4918" w14:textId="77777777" w:rsidR="00547C51" w:rsidRDefault="00000000">
      <w:r>
        <w:br w:type="page"/>
      </w:r>
    </w:p>
    <w:p w14:paraId="30F3F83C" w14:textId="77777777" w:rsidR="00547C51" w:rsidRDefault="00000000">
      <w:pPr>
        <w:pStyle w:val="Heading1"/>
      </w:pPr>
      <w:r>
        <w:lastRenderedPageBreak/>
        <w:t>2. Kết quả thực nghiệm – Nội dung chính của báo cáo</w:t>
      </w:r>
    </w:p>
    <w:p w14:paraId="1A86D976" w14:textId="77777777" w:rsidR="00547C51" w:rsidRDefault="00000000">
      <w:r>
        <w:t>Phần này tập trung trình bày các chức năng đã hoàn thiện trong ứng dụng Điều khiển nhà thông minh.</w:t>
      </w:r>
    </w:p>
    <w:p w14:paraId="4251382B" w14:textId="77777777" w:rsidR="00547C51" w:rsidRDefault="00000000">
      <w:pPr>
        <w:pStyle w:val="Heading2"/>
      </w:pPr>
      <w:r>
        <w:t>2.1. Tổng hợp các chức năng và công nghệ sử dụng &amp; Link Git dự án</w:t>
      </w:r>
    </w:p>
    <w:p w14:paraId="40E49B38" w14:textId="77777777" w:rsidR="00547C51" w:rsidRDefault="00000000">
      <w:pPr>
        <w:pStyle w:val="Heading3"/>
      </w:pPr>
      <w:r>
        <w:t>a. Tổng quan công nghệ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7C51" w14:paraId="7965B197" w14:textId="77777777">
        <w:tc>
          <w:tcPr>
            <w:tcW w:w="2880" w:type="dxa"/>
          </w:tcPr>
          <w:p w14:paraId="1D2385C4" w14:textId="77777777" w:rsidR="00547C51" w:rsidRDefault="00000000">
            <w:r>
              <w:t>Thành phần</w:t>
            </w:r>
          </w:p>
        </w:tc>
        <w:tc>
          <w:tcPr>
            <w:tcW w:w="2880" w:type="dxa"/>
          </w:tcPr>
          <w:p w14:paraId="76CF828C" w14:textId="77777777" w:rsidR="00547C51" w:rsidRDefault="00000000">
            <w:r>
              <w:t>Công nghệ/Thư viện</w:t>
            </w:r>
          </w:p>
        </w:tc>
        <w:tc>
          <w:tcPr>
            <w:tcW w:w="2880" w:type="dxa"/>
          </w:tcPr>
          <w:p w14:paraId="11D0269B" w14:textId="77777777" w:rsidR="00547C51" w:rsidRDefault="00000000">
            <w:r>
              <w:t>Mục đích sử dụng</w:t>
            </w:r>
          </w:p>
        </w:tc>
      </w:tr>
      <w:tr w:rsidR="00547C51" w14:paraId="37AAE665" w14:textId="77777777">
        <w:tc>
          <w:tcPr>
            <w:tcW w:w="2880" w:type="dxa"/>
          </w:tcPr>
          <w:p w14:paraId="4D5AF147" w14:textId="77777777" w:rsidR="00547C51" w:rsidRDefault="00000000">
            <w:r>
              <w:t>Mobile App</w:t>
            </w:r>
          </w:p>
        </w:tc>
        <w:tc>
          <w:tcPr>
            <w:tcW w:w="2880" w:type="dxa"/>
          </w:tcPr>
          <w:p w14:paraId="34E721B6" w14:textId="77777777" w:rsidR="00547C51" w:rsidRDefault="00000000">
            <w:r>
              <w:t>Flutter / Dart</w:t>
            </w:r>
          </w:p>
        </w:tc>
        <w:tc>
          <w:tcPr>
            <w:tcW w:w="2880" w:type="dxa"/>
          </w:tcPr>
          <w:p w14:paraId="220512B1" w14:textId="77777777" w:rsidR="00547C51" w:rsidRDefault="00000000">
            <w:r>
              <w:t>Xây dựng ứng dụng di động</w:t>
            </w:r>
          </w:p>
        </w:tc>
      </w:tr>
      <w:tr w:rsidR="00547C51" w14:paraId="4227E1A4" w14:textId="77777777">
        <w:tc>
          <w:tcPr>
            <w:tcW w:w="2880" w:type="dxa"/>
          </w:tcPr>
          <w:p w14:paraId="32557F38" w14:textId="77777777" w:rsidR="00547C51" w:rsidRDefault="00000000">
            <w:r>
              <w:t>State Management</w:t>
            </w:r>
          </w:p>
        </w:tc>
        <w:tc>
          <w:tcPr>
            <w:tcW w:w="2880" w:type="dxa"/>
          </w:tcPr>
          <w:p w14:paraId="14FE489C" w14:textId="77777777" w:rsidR="00547C51" w:rsidRDefault="00000000">
            <w:r>
              <w:t>Provider</w:t>
            </w:r>
          </w:p>
        </w:tc>
        <w:tc>
          <w:tcPr>
            <w:tcW w:w="2880" w:type="dxa"/>
          </w:tcPr>
          <w:p w14:paraId="7A344429" w14:textId="77777777" w:rsidR="00547C51" w:rsidRDefault="00000000">
            <w:r>
              <w:t>Quản lý trạng thái ứng dụng</w:t>
            </w:r>
          </w:p>
        </w:tc>
      </w:tr>
      <w:tr w:rsidR="00547C51" w14:paraId="29C1D361" w14:textId="77777777">
        <w:tc>
          <w:tcPr>
            <w:tcW w:w="2880" w:type="dxa"/>
          </w:tcPr>
          <w:p w14:paraId="0F081717" w14:textId="77777777" w:rsidR="00547C51" w:rsidRDefault="00000000">
            <w:r>
              <w:t>Backend/API</w:t>
            </w:r>
          </w:p>
        </w:tc>
        <w:tc>
          <w:tcPr>
            <w:tcW w:w="2880" w:type="dxa"/>
          </w:tcPr>
          <w:p w14:paraId="446A7DE9" w14:textId="77777777" w:rsidR="00547C51" w:rsidRDefault="00000000">
            <w:r>
              <w:t>Local Data</w:t>
            </w:r>
          </w:p>
        </w:tc>
        <w:tc>
          <w:tcPr>
            <w:tcW w:w="2880" w:type="dxa"/>
          </w:tcPr>
          <w:p w14:paraId="446D2218" w14:textId="77777777" w:rsidR="00547C51" w:rsidRDefault="00000000">
            <w:r>
              <w:t>Mô phỏng dữ liệu thiết bị</w:t>
            </w:r>
          </w:p>
        </w:tc>
      </w:tr>
    </w:tbl>
    <w:p w14:paraId="0BD6EFDB" w14:textId="77777777" w:rsidR="00547C51" w:rsidRDefault="00000000">
      <w:r>
        <w:br/>
        <w:t>Link Git dự án: [Chèn link Git thực tế]</w:t>
      </w:r>
    </w:p>
    <w:p w14:paraId="4FBC6033" w14:textId="77777777" w:rsidR="00547C51" w:rsidRDefault="00000000">
      <w:pPr>
        <w:pStyle w:val="Heading3"/>
      </w:pPr>
      <w:r>
        <w:t>b. Tổng hợp các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7C51" w14:paraId="72088E23" w14:textId="77777777">
        <w:tc>
          <w:tcPr>
            <w:tcW w:w="2160" w:type="dxa"/>
          </w:tcPr>
          <w:p w14:paraId="08C374D9" w14:textId="77777777" w:rsidR="00547C51" w:rsidRDefault="00000000">
            <w:r>
              <w:t>STT</w:t>
            </w:r>
          </w:p>
        </w:tc>
        <w:tc>
          <w:tcPr>
            <w:tcW w:w="2160" w:type="dxa"/>
          </w:tcPr>
          <w:p w14:paraId="4D666706" w14:textId="77777777" w:rsidR="00547C51" w:rsidRDefault="00000000">
            <w:r>
              <w:t>Module</w:t>
            </w:r>
          </w:p>
        </w:tc>
        <w:tc>
          <w:tcPr>
            <w:tcW w:w="2160" w:type="dxa"/>
          </w:tcPr>
          <w:p w14:paraId="6C8B21E0" w14:textId="77777777" w:rsidR="00547C51" w:rsidRDefault="00000000">
            <w:r>
              <w:t>Chức năng</w:t>
            </w:r>
          </w:p>
        </w:tc>
        <w:tc>
          <w:tcPr>
            <w:tcW w:w="2160" w:type="dxa"/>
          </w:tcPr>
          <w:p w14:paraId="309F8044" w14:textId="77777777" w:rsidR="00547C51" w:rsidRDefault="00000000">
            <w:r>
              <w:t>Trạng thái</w:t>
            </w:r>
          </w:p>
        </w:tc>
      </w:tr>
      <w:tr w:rsidR="00547C51" w14:paraId="44473758" w14:textId="77777777">
        <w:tc>
          <w:tcPr>
            <w:tcW w:w="2160" w:type="dxa"/>
          </w:tcPr>
          <w:p w14:paraId="4D41C1F6" w14:textId="77777777" w:rsidR="00547C51" w:rsidRDefault="00000000">
            <w:r>
              <w:t>1</w:t>
            </w:r>
          </w:p>
        </w:tc>
        <w:tc>
          <w:tcPr>
            <w:tcW w:w="2160" w:type="dxa"/>
          </w:tcPr>
          <w:p w14:paraId="6EBACDE9" w14:textId="77777777" w:rsidR="00547C51" w:rsidRDefault="00000000">
            <w:r>
              <w:t>Tài khoản</w:t>
            </w:r>
          </w:p>
        </w:tc>
        <w:tc>
          <w:tcPr>
            <w:tcW w:w="2160" w:type="dxa"/>
          </w:tcPr>
          <w:p w14:paraId="0F7A51CB" w14:textId="77777777" w:rsidR="00547C51" w:rsidRDefault="00000000">
            <w:r>
              <w:t>Đăng nhập</w:t>
            </w:r>
          </w:p>
        </w:tc>
        <w:tc>
          <w:tcPr>
            <w:tcW w:w="2160" w:type="dxa"/>
          </w:tcPr>
          <w:p w14:paraId="62A08CD2" w14:textId="77777777" w:rsidR="00547C51" w:rsidRDefault="00000000">
            <w:r>
              <w:t>Hoàn thành</w:t>
            </w:r>
          </w:p>
        </w:tc>
      </w:tr>
      <w:tr w:rsidR="00547C51" w14:paraId="5DB20B32" w14:textId="77777777">
        <w:tc>
          <w:tcPr>
            <w:tcW w:w="2160" w:type="dxa"/>
          </w:tcPr>
          <w:p w14:paraId="7B2309C0" w14:textId="77777777" w:rsidR="00547C51" w:rsidRDefault="00000000">
            <w:r>
              <w:t>2</w:t>
            </w:r>
          </w:p>
        </w:tc>
        <w:tc>
          <w:tcPr>
            <w:tcW w:w="2160" w:type="dxa"/>
          </w:tcPr>
          <w:p w14:paraId="0A3A0257" w14:textId="77777777" w:rsidR="00547C51" w:rsidRDefault="00000000">
            <w:r>
              <w:t>Thiết bị</w:t>
            </w:r>
          </w:p>
        </w:tc>
        <w:tc>
          <w:tcPr>
            <w:tcW w:w="2160" w:type="dxa"/>
          </w:tcPr>
          <w:p w14:paraId="6E78732F" w14:textId="77777777" w:rsidR="00547C51" w:rsidRDefault="00000000">
            <w:r>
              <w:t>Xem danh sách</w:t>
            </w:r>
          </w:p>
        </w:tc>
        <w:tc>
          <w:tcPr>
            <w:tcW w:w="2160" w:type="dxa"/>
          </w:tcPr>
          <w:p w14:paraId="1DE7B907" w14:textId="77777777" w:rsidR="00547C51" w:rsidRDefault="00000000">
            <w:r>
              <w:t>Hoàn thành</w:t>
            </w:r>
          </w:p>
        </w:tc>
      </w:tr>
      <w:tr w:rsidR="00547C51" w14:paraId="4FAED2F0" w14:textId="77777777">
        <w:tc>
          <w:tcPr>
            <w:tcW w:w="2160" w:type="dxa"/>
          </w:tcPr>
          <w:p w14:paraId="12646C36" w14:textId="77777777" w:rsidR="00547C51" w:rsidRDefault="00000000">
            <w:r>
              <w:t>3</w:t>
            </w:r>
          </w:p>
        </w:tc>
        <w:tc>
          <w:tcPr>
            <w:tcW w:w="2160" w:type="dxa"/>
          </w:tcPr>
          <w:p w14:paraId="31980E70" w14:textId="77777777" w:rsidR="00547C51" w:rsidRDefault="00000000">
            <w:r>
              <w:t>Thiết bị</w:t>
            </w:r>
          </w:p>
        </w:tc>
        <w:tc>
          <w:tcPr>
            <w:tcW w:w="2160" w:type="dxa"/>
          </w:tcPr>
          <w:p w14:paraId="316EA8B8" w14:textId="77777777" w:rsidR="00547C51" w:rsidRDefault="00000000">
            <w:r>
              <w:t>Bật/tắt</w:t>
            </w:r>
          </w:p>
        </w:tc>
        <w:tc>
          <w:tcPr>
            <w:tcW w:w="2160" w:type="dxa"/>
          </w:tcPr>
          <w:p w14:paraId="7D4B6000" w14:textId="77777777" w:rsidR="00547C51" w:rsidRDefault="00000000">
            <w:r>
              <w:t>Hoàn thành</w:t>
            </w:r>
          </w:p>
        </w:tc>
      </w:tr>
    </w:tbl>
    <w:p w14:paraId="00DF339B" w14:textId="77777777" w:rsidR="00547C51" w:rsidRDefault="00000000">
      <w:r>
        <w:br w:type="page"/>
      </w:r>
    </w:p>
    <w:p w14:paraId="0DCB82CD" w14:textId="77777777" w:rsidR="00547C51" w:rsidRDefault="00000000">
      <w:pPr>
        <w:pStyle w:val="Heading2"/>
      </w:pPr>
      <w:r>
        <w:lastRenderedPageBreak/>
        <w:t>2.2. Minh họa chi tiết các chức năng</w:t>
      </w:r>
    </w:p>
    <w:p w14:paraId="53659C82" w14:textId="77777777" w:rsidR="00547C51" w:rsidRDefault="00000000">
      <w:pPr>
        <w:pStyle w:val="Heading3"/>
      </w:pPr>
      <w:r>
        <w:t>Chức năng: Đăng nhập</w:t>
      </w:r>
    </w:p>
    <w:p w14:paraId="7C3208BE" w14:textId="77777777" w:rsidR="00547C51" w:rsidRDefault="00000000">
      <w:r>
        <w:t>[Hình ảnh giao diện đăng nhập]</w:t>
      </w:r>
    </w:p>
    <w:p w14:paraId="26865D8E" w14:textId="77777777" w:rsidR="00547C51" w:rsidRDefault="00000000">
      <w:r>
        <w:t>Mô tả: Người dùng nhập email và mật khẩu để xác thực. Giao diện sử dụng TextField của Material Design. Điều hướng bằng Navigator sang HomeScreen.</w:t>
      </w:r>
    </w:p>
    <w:p w14:paraId="0BBFE63C" w14:textId="77777777" w:rsidR="00547C51" w:rsidRDefault="00000000">
      <w:pPr>
        <w:pStyle w:val="Heading3"/>
      </w:pPr>
      <w:r>
        <w:t>Chức năng: Xem danh sách thiết bị</w:t>
      </w:r>
    </w:p>
    <w:p w14:paraId="5BF03083" w14:textId="77777777" w:rsidR="00547C51" w:rsidRDefault="00000000">
      <w:r>
        <w:t>[Hình ảnh giao diện Dashboard]</w:t>
      </w:r>
    </w:p>
    <w:p w14:paraId="2881EB95" w14:textId="77777777" w:rsidR="00547C51" w:rsidRDefault="00000000">
      <w:r>
        <w:t>Mô tả: Hiển thị các phòng và thiết bị thông minh qua GridView. Provider đọc dữ liệu từ model hiển thị trạng thái hiện tại.</w:t>
      </w:r>
    </w:p>
    <w:p w14:paraId="1B376C60" w14:textId="77777777" w:rsidR="00547C51" w:rsidRDefault="00000000">
      <w:r>
        <w:br w:type="page"/>
      </w:r>
    </w:p>
    <w:p w14:paraId="38457006" w14:textId="77777777" w:rsidR="00547C51" w:rsidRDefault="00000000">
      <w:pPr>
        <w:pStyle w:val="Heading3"/>
      </w:pPr>
      <w:r>
        <w:lastRenderedPageBreak/>
        <w:t>Kiến trúc Module 1</w:t>
      </w:r>
    </w:p>
    <w:p w14:paraId="3B9852EE" w14:textId="77777777" w:rsidR="00CE2DA5" w:rsidRDefault="00000000">
      <w:r>
        <w:t xml:space="preserve">Chi tiết thiết kế và luồng dữ liệu cho Module 1. </w:t>
      </w:r>
    </w:p>
    <w:p w14:paraId="5AE76527" w14:textId="7619171B" w:rsidR="00547C51" w:rsidRDefault="00000000">
      <w:r>
        <w:t>[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trúc].</w:t>
      </w:r>
    </w:p>
    <w:p w14:paraId="7A20743D" w14:textId="77777777" w:rsidR="00547C51" w:rsidRDefault="00000000">
      <w:r>
        <w:br w:type="page"/>
      </w:r>
    </w:p>
    <w:p w14:paraId="4A1837A7" w14:textId="77777777" w:rsidR="00547C51" w:rsidRDefault="00000000">
      <w:pPr>
        <w:pStyle w:val="Heading3"/>
      </w:pPr>
      <w:r>
        <w:lastRenderedPageBreak/>
        <w:t>Kiến trúc Module 2</w:t>
      </w:r>
    </w:p>
    <w:p w14:paraId="1E1BE64D" w14:textId="77777777" w:rsidR="00547C51" w:rsidRDefault="00000000">
      <w:r>
        <w:t>Chi tiết thiết kế và luồng dữ liệu cho Module 2. [Chèn ảnh lưu đồ kiến trúc].</w:t>
      </w:r>
    </w:p>
    <w:p w14:paraId="2F5EC947" w14:textId="77777777" w:rsidR="00547C51" w:rsidRDefault="00000000">
      <w:r>
        <w:br w:type="page"/>
      </w:r>
    </w:p>
    <w:p w14:paraId="625C7033" w14:textId="77777777" w:rsidR="00547C51" w:rsidRDefault="00000000">
      <w:pPr>
        <w:pStyle w:val="Heading3"/>
      </w:pPr>
      <w:r>
        <w:lastRenderedPageBreak/>
        <w:t>Kiến trúc Module 3</w:t>
      </w:r>
    </w:p>
    <w:p w14:paraId="0F493257" w14:textId="77777777" w:rsidR="00547C51" w:rsidRDefault="00000000">
      <w:r>
        <w:t>Chi tiết thiết kế và luồng dữ liệu cho Module 3. [Chèn ảnh lưu đồ kiến trúc].</w:t>
      </w:r>
    </w:p>
    <w:p w14:paraId="061CF6F8" w14:textId="77777777" w:rsidR="00547C51" w:rsidRDefault="00000000">
      <w:r>
        <w:br w:type="page"/>
      </w:r>
    </w:p>
    <w:p w14:paraId="203B46E3" w14:textId="77777777" w:rsidR="00547C51" w:rsidRDefault="00000000">
      <w:pPr>
        <w:pStyle w:val="Heading3"/>
      </w:pPr>
      <w:r>
        <w:lastRenderedPageBreak/>
        <w:t>Kiến trúc Module 4</w:t>
      </w:r>
    </w:p>
    <w:p w14:paraId="1D1B2E2F" w14:textId="77777777" w:rsidR="00547C51" w:rsidRDefault="00000000">
      <w:r>
        <w:t>Chi tiết thiết kế và luồng dữ liệu cho Module 4. [Chèn ảnh lưu đồ kiến trúc].</w:t>
      </w:r>
    </w:p>
    <w:p w14:paraId="36C791FF" w14:textId="77777777" w:rsidR="00547C51" w:rsidRDefault="00000000">
      <w:r>
        <w:br w:type="page"/>
      </w:r>
    </w:p>
    <w:p w14:paraId="2138C412" w14:textId="77777777" w:rsidR="00547C51" w:rsidRDefault="00000000">
      <w:pPr>
        <w:pStyle w:val="Heading3"/>
      </w:pPr>
      <w:r>
        <w:lastRenderedPageBreak/>
        <w:t>Kiến trúc Module 5</w:t>
      </w:r>
    </w:p>
    <w:p w14:paraId="19C6B79D" w14:textId="77777777" w:rsidR="00547C51" w:rsidRDefault="00000000">
      <w:r>
        <w:t>Chi tiết thiết kế và luồng dữ liệu cho Module 5. [Chèn ảnh lưu đồ kiến trúc].</w:t>
      </w:r>
    </w:p>
    <w:p w14:paraId="777ECA0A" w14:textId="77777777" w:rsidR="00547C51" w:rsidRDefault="00000000">
      <w:r>
        <w:br w:type="page"/>
      </w:r>
    </w:p>
    <w:p w14:paraId="5619D0D3" w14:textId="77777777" w:rsidR="00547C51" w:rsidRDefault="00000000">
      <w:pPr>
        <w:pStyle w:val="Heading3"/>
      </w:pPr>
      <w:r>
        <w:lastRenderedPageBreak/>
        <w:t>Kiến trúc Module 6</w:t>
      </w:r>
    </w:p>
    <w:p w14:paraId="376D1DC6" w14:textId="77777777" w:rsidR="00547C51" w:rsidRDefault="00000000">
      <w:r>
        <w:t>Chi tiết thiết kế và luồng dữ liệu cho Module 6. [Chèn ảnh lưu đồ kiến trúc].</w:t>
      </w:r>
    </w:p>
    <w:p w14:paraId="701BF6B7" w14:textId="77777777" w:rsidR="00547C51" w:rsidRDefault="00000000">
      <w:r>
        <w:br w:type="page"/>
      </w:r>
    </w:p>
    <w:p w14:paraId="7BD4B6C0" w14:textId="77777777" w:rsidR="00547C51" w:rsidRDefault="00000000">
      <w:pPr>
        <w:pStyle w:val="Heading3"/>
      </w:pPr>
      <w:r>
        <w:lastRenderedPageBreak/>
        <w:t>Kiến trúc Module 7</w:t>
      </w:r>
    </w:p>
    <w:p w14:paraId="2A73CFB9" w14:textId="77777777" w:rsidR="00547C51" w:rsidRDefault="00000000">
      <w:r>
        <w:t>Chi tiết thiết kế và luồng dữ liệu cho Module 7. [Chèn ảnh lưu đồ kiến trúc].</w:t>
      </w:r>
    </w:p>
    <w:p w14:paraId="37F4BC4E" w14:textId="77777777" w:rsidR="00547C51" w:rsidRDefault="00000000">
      <w:r>
        <w:br w:type="page"/>
      </w:r>
    </w:p>
    <w:p w14:paraId="42E8DCD8" w14:textId="77777777" w:rsidR="00547C51" w:rsidRDefault="00000000">
      <w:pPr>
        <w:pStyle w:val="Heading3"/>
      </w:pPr>
      <w:r>
        <w:lastRenderedPageBreak/>
        <w:t>Kiến trúc Module 8</w:t>
      </w:r>
    </w:p>
    <w:p w14:paraId="7A6D2282" w14:textId="77777777" w:rsidR="00547C51" w:rsidRDefault="00000000">
      <w:r>
        <w:t>Chi tiết thiết kế và luồng dữ liệu cho Module 8. [Chèn ảnh lưu đồ kiến trúc].</w:t>
      </w:r>
    </w:p>
    <w:p w14:paraId="47D1BF7A" w14:textId="77777777" w:rsidR="00547C51" w:rsidRDefault="00000000">
      <w:r>
        <w:br w:type="page"/>
      </w:r>
    </w:p>
    <w:p w14:paraId="54AB74AD" w14:textId="77777777" w:rsidR="00547C51" w:rsidRDefault="00000000">
      <w:pPr>
        <w:pStyle w:val="Heading3"/>
      </w:pPr>
      <w:r>
        <w:lastRenderedPageBreak/>
        <w:t>Kiến trúc Module 9</w:t>
      </w:r>
    </w:p>
    <w:p w14:paraId="50A7E404" w14:textId="77777777" w:rsidR="00547C51" w:rsidRDefault="00000000">
      <w:r>
        <w:t>Chi tiết thiết kế và luồng dữ liệu cho Module 9. [Chèn ảnh lưu đồ kiến trúc].</w:t>
      </w:r>
    </w:p>
    <w:p w14:paraId="53E35F1E" w14:textId="77777777" w:rsidR="00547C51" w:rsidRDefault="00000000">
      <w:r>
        <w:br w:type="page"/>
      </w:r>
    </w:p>
    <w:p w14:paraId="54C4F0CB" w14:textId="77777777" w:rsidR="00547C51" w:rsidRDefault="00000000">
      <w:pPr>
        <w:pStyle w:val="Heading1"/>
      </w:pPr>
      <w:r>
        <w:lastRenderedPageBreak/>
        <w:t>3. Kết luận</w:t>
      </w:r>
    </w:p>
    <w:p w14:paraId="22566EFE" w14:textId="77777777" w:rsidR="00547C51" w:rsidRDefault="00000000">
      <w:r>
        <w:t>Hoàn thành: Xây dựng UI/UX ứng dụng nhà thông minh, tích hợp Provider.</w:t>
      </w:r>
      <w:r>
        <w:br/>
        <w:t>Hạn chế: Chưa kết nối API phần cứng thực.</w:t>
      </w:r>
      <w:r>
        <w:br/>
        <w:t>Hướng phát triển: Bổ sung MQTT và điều khiển thiết bị qua Wi-Fi local.</w:t>
      </w:r>
    </w:p>
    <w:sectPr w:rsidR="00547C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686474">
    <w:abstractNumId w:val="8"/>
  </w:num>
  <w:num w:numId="2" w16cid:durableId="1026491736">
    <w:abstractNumId w:val="6"/>
  </w:num>
  <w:num w:numId="3" w16cid:durableId="906692125">
    <w:abstractNumId w:val="5"/>
  </w:num>
  <w:num w:numId="4" w16cid:durableId="2020622474">
    <w:abstractNumId w:val="4"/>
  </w:num>
  <w:num w:numId="5" w16cid:durableId="1621063303">
    <w:abstractNumId w:val="7"/>
  </w:num>
  <w:num w:numId="6" w16cid:durableId="1866406552">
    <w:abstractNumId w:val="3"/>
  </w:num>
  <w:num w:numId="7" w16cid:durableId="1355378630">
    <w:abstractNumId w:val="2"/>
  </w:num>
  <w:num w:numId="8" w16cid:durableId="1238052792">
    <w:abstractNumId w:val="1"/>
  </w:num>
  <w:num w:numId="9" w16cid:durableId="46852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394"/>
    <w:rsid w:val="0015074B"/>
    <w:rsid w:val="0029639D"/>
    <w:rsid w:val="00326F90"/>
    <w:rsid w:val="00440434"/>
    <w:rsid w:val="00547C51"/>
    <w:rsid w:val="00AA1D8D"/>
    <w:rsid w:val="00B47730"/>
    <w:rsid w:val="00CB0664"/>
    <w:rsid w:val="00CE2D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A564E"/>
  <w14:defaultImageDpi w14:val="300"/>
  <w15:docId w15:val="{DBCC678E-7593-4E65-8E54-253E3A210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Lam</cp:lastModifiedBy>
  <cp:revision>3</cp:revision>
  <dcterms:created xsi:type="dcterms:W3CDTF">2013-12-23T23:15:00Z</dcterms:created>
  <dcterms:modified xsi:type="dcterms:W3CDTF">2026-10-10T16:09:00Z</dcterms:modified>
  <cp:category/>
</cp:coreProperties>
</file>